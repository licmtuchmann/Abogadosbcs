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Arial" w:hAnsi="Arial" w:eastAsia="Arial"/>
          <w:b/>
          <w:color w:val="0B3D6E"/>
          <w:sz w:val="28"/>
        </w:rPr>
        <w:t>ENTREVISTA A TESTIGO</w:t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NÚMERO ÚNICO DE CAUSA (NUC): </w:t>
      </w:r>
      <w:r>
        <w:rPr>
          <w:rFonts w:ascii="Arial" w:hAnsi="Arial" w:eastAsia="Arial"/>
          <w:b w:val="0"/>
          <w:sz w:val="24"/>
        </w:rPr>
        <w:tab/>
      </w:r>
    </w:p>
    <w:p>
      <w:pPr>
        <w:spacing w:before="200" w:after="80" w:line="276" w:lineRule="auto"/>
        <w:jc w:val="left"/>
        <w:pBdr>
          <w:bottom w:val="single" w:sz="6" w:space="1" w:color="0B3D6E"/>
        </w:pBdr>
      </w:pPr>
      <w:r>
        <w:rPr>
          <w:rFonts w:ascii="Arial" w:hAnsi="Arial" w:eastAsia="Arial"/>
          <w:b/>
          <w:color w:val="0B3D6E"/>
          <w:sz w:val="24"/>
        </w:rPr>
        <w:t>I. DATOS DE LA DILIGENCIA</w:t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LUGAR: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FECHA Y HORA DE INICIO: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ENTREVISTADOR(A):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ENTREVISTADO(A): </w:t>
      </w:r>
      <w:r>
        <w:rPr>
          <w:rFonts w:ascii="Arial" w:hAnsi="Arial" w:eastAsia="Arial"/>
          <w:b w:val="0"/>
          <w:sz w:val="24"/>
        </w:rPr>
        <w:tab/>
      </w:r>
    </w:p>
    <w:p>
      <w:pPr>
        <w:spacing w:before="200" w:after="80" w:line="276" w:lineRule="auto"/>
        <w:jc w:val="left"/>
        <w:pBdr>
          <w:bottom w:val="single" w:sz="6" w:space="1" w:color="0B3D6E"/>
        </w:pBdr>
      </w:pPr>
      <w:r>
        <w:rPr>
          <w:rFonts w:ascii="Arial" w:hAnsi="Arial" w:eastAsia="Arial"/>
          <w:b/>
          <w:color w:val="0B3D6E"/>
          <w:sz w:val="24"/>
        </w:rPr>
        <w:t>II. DATOS GENERALES DE LA PERSONA ENTREVISTADA</w:t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DOMICILIO DEL TESTIGO: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TIEMPO DE RESIDENCIA EN ESTA CIUDAD: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5757" w:val="left" w:leader="underscore"/>
          <w:tab w:pos="5983" w:val="left"/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CORREO ELECTRÓNICO: </w:t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/>
          <w:color w:val="0B3D6E"/>
          <w:sz w:val="24"/>
        </w:rPr>
        <w:t xml:space="preserve">EDAD: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MEDIA FILIACIÓN: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2765" w:val="left" w:leader="underscore"/>
          <w:tab w:pos="2992" w:val="left"/>
          <w:tab w:pos="5757" w:val="left" w:leader="underscore"/>
          <w:tab w:pos="5983" w:val="left"/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APODO: </w:t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/>
          <w:color w:val="0B3D6E"/>
          <w:sz w:val="24"/>
        </w:rPr>
        <w:t xml:space="preserve">SEXO: </w:t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/>
          <w:color w:val="0B3D6E"/>
          <w:sz w:val="24"/>
        </w:rPr>
        <w:t xml:space="preserve">TELÉFONO CELULAR: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OCUPACIÓN: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DOMICILIO LABORAL: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5757" w:val="left" w:leader="underscore"/>
          <w:tab w:pos="5983" w:val="left"/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IDENTIFICACIÓN (TIPO): </w:t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 w:val="0"/>
          <w:sz w:val="24"/>
        </w:rPr>
        <w:tab/>
      </w:r>
      <w:r>
        <w:rPr>
          <w:rFonts w:ascii="Arial" w:hAnsi="Arial" w:eastAsia="Arial"/>
          <w:b/>
          <w:color w:val="0B3D6E"/>
          <w:sz w:val="24"/>
        </w:rPr>
        <w:t xml:space="preserve">NÚMERO: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RELACIÓN CON LAS PARTES O LOS HECHOS: </w:t>
      </w:r>
      <w:r>
        <w:rPr>
          <w:rFonts w:ascii="Arial" w:hAnsi="Arial" w:eastAsia="Arial"/>
          <w:b w:val="0"/>
          <w:sz w:val="24"/>
        </w:rPr>
        <w:tab/>
      </w:r>
    </w:p>
    <w:p>
      <w:pPr>
        <w:spacing w:before="200" w:after="80" w:line="276" w:lineRule="auto"/>
        <w:jc w:val="left"/>
        <w:pBdr>
          <w:bottom w:val="single" w:sz="6" w:space="1" w:color="0B3D6E"/>
        </w:pBdr>
      </w:pPr>
      <w:r>
        <w:rPr>
          <w:rFonts w:ascii="Arial" w:hAnsi="Arial" w:eastAsia="Arial"/>
          <w:b/>
          <w:color w:val="0B3D6E"/>
          <w:sz w:val="24"/>
        </w:rPr>
        <w:t>III. RELATO DEL HECHO</w:t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spacing w:before="200" w:after="80" w:line="276" w:lineRule="auto"/>
        <w:jc w:val="left"/>
        <w:pBdr>
          <w:bottom w:val="single" w:sz="6" w:space="1" w:color="0B3D6E"/>
        </w:pBdr>
      </w:pPr>
      <w:r>
        <w:rPr>
          <w:rFonts w:ascii="Arial" w:hAnsi="Arial" w:eastAsia="Arial"/>
          <w:b/>
          <w:color w:val="0B3D6E"/>
          <w:sz w:val="24"/>
        </w:rPr>
        <w:t>IV. PREGUNTAS Y RESPUESTAS</w:t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1: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2: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3: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4: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5: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6: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7: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8: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9: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PREGUNTA 10: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0" w:after="40" w:line="276" w:lineRule="auto"/>
        <w:jc w:val="both"/>
      </w:pPr>
      <w:r>
        <w:rPr>
          <w:rFonts w:ascii="Arial" w:hAnsi="Arial" w:eastAsia="Arial"/>
          <w:b/>
          <w:color w:val="0B3D6E"/>
          <w:sz w:val="24"/>
        </w:rPr>
        <w:t xml:space="preserve">RESPUESTA: </w:t>
      </w: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tabs>
          <w:tab w:pos="9972" w:val="right" w:leader="underscore"/>
        </w:tabs>
        <w:spacing w:before="120" w:after="0" w:line="276" w:lineRule="auto"/>
        <w:jc w:val="left"/>
      </w:pPr>
      <w:r>
        <w:rPr>
          <w:rFonts w:ascii="Arial" w:hAnsi="Arial" w:eastAsia="Arial"/>
          <w:b w:val="0"/>
          <w:sz w:val="24"/>
        </w:rPr>
        <w:tab/>
      </w:r>
    </w:p>
    <w:p>
      <w:pPr>
        <w:spacing w:before="200" w:after="80" w:line="276" w:lineRule="auto"/>
        <w:jc w:val="left"/>
        <w:pBdr>
          <w:bottom w:val="single" w:sz="6" w:space="1" w:color="0B3D6E"/>
        </w:pBdr>
      </w:pPr>
      <w:r>
        <w:rPr>
          <w:rFonts w:ascii="Arial" w:hAnsi="Arial" w:eastAsia="Arial"/>
          <w:b/>
          <w:color w:val="0B3D6E"/>
          <w:sz w:val="24"/>
        </w:rPr>
        <w:t>V. CIERRE</w:t>
      </w:r>
    </w:p>
    <w:p>
      <w:pPr>
        <w:tabs>
          <w:tab w:pos="9972" w:val="left" w:leader="underscore"/>
        </w:tabs>
        <w:spacing w:before="0" w:after="120" w:line="276" w:lineRule="auto"/>
        <w:jc w:val="left"/>
      </w:pPr>
      <w:r>
        <w:rPr>
          <w:rFonts w:ascii="Arial" w:hAnsi="Arial" w:eastAsia="Arial"/>
          <w:b/>
          <w:color w:val="0B3D6E"/>
          <w:sz w:val="24"/>
        </w:rPr>
        <w:t xml:space="preserve">HORA DE CONCLUSIÓN: </w:t>
      </w:r>
      <w:r>
        <w:rPr>
          <w:rFonts w:ascii="Arial" w:hAnsi="Arial" w:eastAsia="Arial"/>
          <w:b w:val="0"/>
          <w:sz w:val="24"/>
        </w:rPr>
        <w:tab/>
      </w:r>
    </w:p>
    <w:p>
      <w:pPr>
        <w:keepNext/>
        <w:spacing w:before="120" w:after="80" w:line="276" w:lineRule="auto"/>
        <w:jc w:val="both"/>
      </w:pPr>
      <w:r>
        <w:rPr>
          <w:rFonts w:ascii="Arial" w:hAnsi="Arial" w:eastAsia="Arial"/>
          <w:b w:val="0"/>
          <w:sz w:val="24"/>
        </w:rPr>
        <w:t>Leída que fue la presente entrevista por la persona entrevistada, manifiesta que lo asentado corresponde fielmente a lo expresado por ella de manera libre y voluntaria, y la firma al margen y al calce para constancia.</w:t>
      </w:r>
    </w:p>
    <w:p>
      <w:pPr>
        <w:keepNext/>
        <w:spacing w:before="0" w:after="480" w:line="276" w:lineRule="auto"/>
        <w:jc w:val="both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</w:tcPr>
          <w:p>
            <w:pPr>
              <w:keepNext/>
              <w:spacing w:before="40"/>
              <w:jc w:val="center"/>
            </w:pPr>
            <w:r>
              <w:rPr>
                <w:rFonts w:ascii="Arial" w:hAnsi="Arial" w:eastAsia="Arial"/>
                <w:b/>
                <w:color w:val="0B3D6E"/>
                <w:sz w:val="24"/>
              </w:rPr>
              <w:t>ENTREVISTADO(A)</w:t>
            </w:r>
          </w:p>
        </w:tc>
        <w:tc>
          <w:tcPr>
            <w:tcW w:type="dxa" w:w="4986"/>
          </w:tcPr>
          <w:p>
            <w:pPr>
              <w:keepNext/>
              <w:spacing w:before="40"/>
              <w:jc w:val="center"/>
            </w:pPr>
            <w:r>
              <w:rPr>
                <w:rFonts w:ascii="Arial" w:hAnsi="Arial" w:eastAsia="Arial"/>
                <w:b/>
                <w:color w:val="0B3D6E"/>
                <w:sz w:val="24"/>
              </w:rPr>
              <w:t>ENTREVISTADOR(A)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/>
              <w:spacing w:before="720"/>
              <w:jc w:val="center"/>
            </w:pPr>
            <w:r>
              <w:rPr>
                <w:rFonts w:ascii="Arial" w:hAnsi="Arial" w:eastAsia="Arial"/>
                <w:b w:val="0"/>
                <w:sz w:val="24"/>
              </w:rPr>
              <w:t>_______________________________</w:t>
            </w:r>
          </w:p>
        </w:tc>
        <w:tc>
          <w:tcPr>
            <w:tcW w:type="dxa" w:w="4986"/>
          </w:tcPr>
          <w:p>
            <w:pPr>
              <w:keepNext/>
              <w:spacing w:before="720"/>
              <w:jc w:val="center"/>
            </w:pPr>
            <w:r>
              <w:rPr>
                <w:rFonts w:ascii="Arial" w:hAnsi="Arial" w:eastAsia="Arial"/>
                <w:b w:val="0"/>
                <w:sz w:val="24"/>
              </w:rPr>
              <w:t>_______________________________</w:t>
            </w:r>
          </w:p>
        </w:tc>
      </w:tr>
      <w:tr>
        <w:trPr>
          <w:cantSplit/>
        </w:trPr>
        <w:tc>
          <w:tcPr>
            <w:tcW w:type="dxa" w:w="4986"/>
          </w:tcPr>
          <w:p>
            <w:pPr>
              <w:keepNext w:val="0"/>
              <w:spacing w:before="4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Nombre y firma</w:t>
            </w:r>
          </w:p>
        </w:tc>
        <w:tc>
          <w:tcPr>
            <w:tcW w:type="dxa" w:w="4986"/>
          </w:tcPr>
          <w:p>
            <w:pPr>
              <w:keepNext w:val="0"/>
              <w:spacing w:before="40"/>
              <w:jc w:val="center"/>
            </w:pPr>
            <w:r>
              <w:rPr>
                <w:rFonts w:ascii="Arial" w:hAnsi="Arial" w:eastAsia="Arial"/>
                <w:b/>
                <w:sz w:val="20"/>
              </w:rPr>
              <w:t>Nombre y firma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color w:val="0B3D6E"/>
        <w:sz w:val="18"/>
      </w:rPr>
      <w:t xml:space="preserve">Página </w:t>
    </w:r>
    <w:r>
      <w:rPr>
        <w:rFonts w:ascii="Arial" w:hAnsi="Arial" w:eastAsia="Arial"/>
        <w:b w:val="0"/>
        <w:color w:val="0B3D6E"/>
        <w:sz w:val="18"/>
      </w:rPr>
      <w:fldChar w:fldCharType="begin"/>
    </w:r>
    <w:r>
      <w:rPr>
        <w:rFonts w:ascii="Arial" w:hAnsi="Arial" w:eastAsia="Arial"/>
        <w:b w:val="0"/>
        <w:color w:val="0B3D6E"/>
        <w:sz w:val="18"/>
      </w:rPr>
      <w:instrText xml:space="preserve">PAGE</w:instrText>
    </w:r>
    <w:r>
      <w:rPr>
        <w:rFonts w:ascii="Arial" w:hAnsi="Arial" w:eastAsia="Arial"/>
        <w:b w:val="0"/>
        <w:color w:val="0B3D6E"/>
        <w:sz w:val="18"/>
      </w:rPr>
      <w:fldChar w:fldCharType="end"/>
    </w:r>
    <w:r>
      <w:rPr>
        <w:rFonts w:ascii="Arial" w:hAnsi="Arial" w:eastAsia="Arial"/>
        <w:b w:val="0"/>
        <w:color w:val="0B3D6E"/>
        <w:sz w:val="18"/>
      </w:rPr>
      <w:t xml:space="preserve"> de </w:t>
    </w:r>
    <w:r>
      <w:rPr>
        <w:rFonts w:ascii="Arial" w:hAnsi="Arial" w:eastAsia="Arial"/>
        <w:b w:val="0"/>
        <w:color w:val="0B3D6E"/>
        <w:sz w:val="18"/>
      </w:rPr>
      <w:fldChar w:fldCharType="begin"/>
    </w:r>
    <w:r>
      <w:rPr>
        <w:rFonts w:ascii="Arial" w:hAnsi="Arial" w:eastAsia="Arial"/>
        <w:b w:val="0"/>
        <w:color w:val="0B3D6E"/>
        <w:sz w:val="18"/>
      </w:rPr>
      <w:instrText xml:space="preserve">NUMPAGES</w:instrText>
    </w:r>
    <w:r>
      <w:rPr>
        <w:rFonts w:ascii="Arial" w:hAnsi="Arial" w:eastAsia="Arial"/>
        <w:b w:val="0"/>
        <w:color w:val="0B3D6E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986"/>
      <w:gridCol w:w="4986"/>
    </w:tblGrid>
    <w:tr>
      <w:tc>
        <w:tcPr>
          <w:tcW w:type="dxa" w:w="1134"/>
        </w:tcPr>
        <w:p>
          <w:r>
            <w:drawing>
              <wp:inline xmlns:a="http://schemas.openxmlformats.org/drawingml/2006/main" xmlns:pic="http://schemas.openxmlformats.org/drawingml/2006/picture">
                <wp:extent cx="480000" cy="540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m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0000" cy="540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838"/>
        </w:tcPr>
        <w:p>
          <w:pPr>
            <w:jc w:val="right"/>
          </w:pPr>
          <w:r>
            <w:rPr>
              <w:rFonts w:ascii="Arial" w:hAnsi="Arial" w:eastAsia="Arial"/>
              <w:b/>
              <w:color w:val="0B3D6E"/>
              <w:sz w:val="20"/>
            </w:rPr>
            <w:t>MEZA FIGUEROA, TUCHMANN &amp; ASOCIADOS</w:t>
          </w:r>
        </w:p>
        <w:p>
          <w:pPr>
            <w:jc w:val="right"/>
          </w:pPr>
          <w:r>
            <w:rPr>
              <w:rFonts w:ascii="Arial" w:hAnsi="Arial" w:eastAsia="Arial"/>
              <w:b w:val="0"/>
              <w:color w:val="0B3D6E"/>
              <w:sz w:val="16"/>
            </w:rPr>
            <w:t>Documento confidencial — Entrevista a testigo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Entrevista a testigo</dc:title>
  <dc:subject/>
  <dc:creator>MEZA FIGUEROA, TUCHMANN &amp; ASOCIADOS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